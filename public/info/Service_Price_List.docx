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0"/>
        </w:rPr>
        <w:t>SERVICE PRICE LIST</w:t>
      </w:r>
    </w:p>
    <w:p/>
    <w:p>
      <w:pPr>
        <w:spacing w:before="200" w:after="80"/>
      </w:pPr>
      <w:r>
        <w:rPr>
          <w:b/>
          <w:color w:val="2E75B6"/>
          <w:sz w:val="32"/>
        </w:rPr>
        <w:t>1. CLEANING SERVICES</w:t>
      </w:r>
    </w:p>
    <w:p>
      <w:pPr>
        <w:spacing w:before="200" w:after="80"/>
      </w:pPr>
      <w:r>
        <w:rPr>
          <w:b/>
          <w:color w:val="404040"/>
          <w:sz w:val="22"/>
        </w:rPr>
        <w:t>1.1  Bathroom Deep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Only Bathroom (Floor + Wall + Basin + Pan/Commode + Mirror + Ventilator)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Bathroom With Bathtub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1,200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Bathroom With Shower Corner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Bathroom With Bathtub &amp; Shower Corner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1,600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1.2  Kitchen Deep Cleaning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Only Kitchen (Floor + Wall + Sink + Outside Cabinet + Inside Window + Exit Fan)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Kitchen Hood Basic Clean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Kitchen Hood Master Clean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2,000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1.3  Floor Deep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Floor Type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per Sq.Ft.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Tiles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Mosaic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Marble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Wooden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1.4  Full Home Deep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Area (Sq.Ft.)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Bathrooms + Balconies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800 - 1000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 Bathroom + 1 Balcony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1001 - 1300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3 Bathroom + 2 Balcony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1301 - 1500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4 Bathroom + 3 Balcony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6,000</w:t>
            </w:r>
          </w:p>
        </w:tc>
      </w:tr>
      <w:tr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1501 - 1700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4 Bathroom + 4 Balcony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7,000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1701+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Get Quotation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8,000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1.5  Window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Inside Window Cleaning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5 Windows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200 per window</w:t>
            </w:r>
          </w:p>
        </w:tc>
      </w:tr>
      <w:tr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Outside Window Cleaning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5 Windows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800 per window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1.6  Thai Glass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per Sq.Ft.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Indoor Glass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Outdoor Glass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8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1.7  Furniture &amp; Carpet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Carpet Cleaning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8 per Sq.Ft.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Chair Cleaning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120 per piece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5 Seat Sofa Cleaning (Fabric/Raxine)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1,250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1.8  Marble &amp; Mosaic Cutting and Polish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per Sq.Ft.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Marble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Mosaic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1.9  Appliance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Appliance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Flat Kitchen Hood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Box Kitchen Hood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Glass Kitchen Hood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Ceiling Fan Cleaning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Refrigerator Cleaning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Washing Machine Cleaning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1,500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1.10  Tank &amp; Pipe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PVC Water Tank Cleaning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Reserve and Overhead Tank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Septic Tank Cleaning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Fee)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Pit Cleaning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Pipe Cleaning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20 per feet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1.11  Monthly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31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Regular Cleaner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8 Hours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14,000</w:t>
            </w:r>
          </w:p>
        </w:tc>
      </w:tr>
      <w:tr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Office Boy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8 Hours</w:t>
            </w:r>
          </w:p>
        </w:tc>
        <w:tc>
          <w:tcPr>
            <w:tcW w:type="dxa" w:w="3120"/>
            <w:shd w:val="clear" w:color="auto" w:fill="EEF2FF"/>
          </w:tcPr>
          <w:p>
            <w:r>
              <w:rPr>
                <w:sz w:val="20"/>
              </w:rPr>
              <w:t>16,000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House Maid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Per Visit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250 (Visit Fee)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32"/>
        </w:rPr>
        <w:t>2. PEST CONTROL SERVICES</w:t>
      </w:r>
    </w:p>
    <w:p>
      <w:pPr>
        <w:spacing w:before="200" w:after="80"/>
      </w:pPr>
      <w:r>
        <w:rPr>
          <w:b/>
          <w:color w:val="404040"/>
          <w:sz w:val="22"/>
        </w:rPr>
        <w:t>2.1  Cockroaches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Area (Sq.Ft.)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1 - 1000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1001 - 2000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2001 - 3000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3001+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250 (Visit Fee – Get Quotation)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2.2  Bed Bugs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Bedroom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Bedroom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3 Bedroom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4 Bedroom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Commercial Space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 – Get Quotation)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2.3  Termite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Termite Control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 – Get Quotation)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2.4  Rodent Control Premium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Rodent Control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 – Get Quotation)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32"/>
        </w:rPr>
        <w:t>3. SHIFTING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Family Home Shifting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 – Get Quotation)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Bachelor Home Shifting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250 (Visit Fee – Get Quotation)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Office Shifting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250 (Visit Fee – Get Quotation)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32"/>
        </w:rPr>
        <w:t>4. AC SERVICES</w:t>
      </w:r>
    </w:p>
    <w:p>
      <w:pPr>
        <w:spacing w:before="200" w:after="80"/>
      </w:pPr>
      <w:r>
        <w:rPr>
          <w:b/>
          <w:color w:val="404040"/>
          <w:sz w:val="22"/>
        </w:rPr>
        <w:t>4.1  AC Check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2.5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 – 5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500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4.2  AC Gas Checkup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AC Gas Checkup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4.3  AC Jet Wash – Single 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800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1,100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 – 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1,800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4.4  AC Jet Wash – 2 ACs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2,200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4.5  AC Jet Wash – 3 ACs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3,000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4.6  AC Jet Wash – 4 ACs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2,600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3,900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4.7  AC Master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1,300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1,800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 – 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2,300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4.8  AC Foam Wash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Tonnage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 – 1.5 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2 – 3 Ton</w:t>
            </w:r>
          </w:p>
        </w:tc>
        <w:tc>
          <w:tcPr>
            <w:tcW w:type="dxa" w:w="4680"/>
            <w:shd w:val="clear" w:color="auto" w:fill="EEF2FF"/>
          </w:tcPr>
          <w:p>
            <w:r>
              <w:rPr>
                <w:sz w:val="20"/>
              </w:rPr>
              <w:t>1,900</w:t>
            </w:r>
          </w:p>
        </w:tc>
      </w:tr>
    </w:tbl>
    <w:p/>
    <w:p>
      <w:pPr>
        <w:spacing w:before="200" w:after="80"/>
      </w:pPr>
      <w:r>
        <w:rPr>
          <w:b/>
          <w:color w:val="404040"/>
          <w:sz w:val="22"/>
        </w:rPr>
        <w:t>4.9  AC Water Drop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Price (Tk.)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AC Water Drop Solution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1,200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32"/>
        </w:rPr>
        <w:t>5. CONSTRUCTION SERVICES</w:t>
      </w:r>
    </w:p>
    <w:p>
      <w:pPr>
        <w:spacing w:after="120"/>
      </w:pPr>
      <w:r>
        <w:t>Details to be added.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